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54030" w14:textId="77777777" w:rsidR="00526974" w:rsidRDefault="00000000" w:rsidP="00806925">
      <w:pPr>
        <w:spacing w:beforeLines="100" w:before="240" w:afterLines="100" w:after="240"/>
        <w:contextualSpacing/>
        <w:jc w:val="center"/>
      </w:pPr>
      <w:r>
        <w:rPr>
          <w:rFonts w:ascii="Arial" w:hAnsi="Arial"/>
          <w:b/>
          <w:color w:val="DC2626"/>
          <w:sz w:val="30"/>
        </w:rPr>
        <w:t>PHIẾU BÀI TẬP THỰC HÀNH DAY 12</w:t>
      </w:r>
      <w:r>
        <w:rPr>
          <w:rFonts w:ascii="Arial" w:hAnsi="Arial"/>
          <w:b/>
          <w:color w:val="DC2626"/>
          <w:sz w:val="30"/>
        </w:rPr>
        <w:br/>
        <w:t>TÍCH HỢP QUAN HỆ 1-N TRONG CSDL &amp; VALIDATION KHÓA NGOẠI</w:t>
      </w:r>
      <w:r>
        <w:rPr>
          <w:rFonts w:ascii="Arial" w:hAnsi="Arial"/>
          <w:b/>
          <w:color w:val="DC2626"/>
          <w:sz w:val="30"/>
        </w:rPr>
        <w:br/>
      </w:r>
      <w:r>
        <w:rPr>
          <w:rFonts w:ascii="Arial" w:hAnsi="Arial"/>
          <w:i/>
          <w:color w:val="64748B"/>
          <w:sz w:val="20"/>
        </w:rPr>
        <w:t>Thời lượng hoàn thành: 30 - 40 phút | Bài tập tự luyện sinh viên | Rikkei Education</w:t>
      </w:r>
      <w:r>
        <w:rPr>
          <w:rFonts w:ascii="Arial" w:hAnsi="Arial"/>
          <w:i/>
          <w:color w:val="64748B"/>
          <w:sz w:val="20"/>
        </w:rPr>
        <w:br/>
      </w:r>
    </w:p>
    <w:p w14:paraId="40FC188D" w14:textId="77777777" w:rsidR="00526974" w:rsidRDefault="00000000" w:rsidP="00806925">
      <w:pPr>
        <w:spacing w:beforeLines="100" w:before="240" w:afterLines="100" w:after="240"/>
        <w:contextualSpacing/>
        <w:jc w:val="center"/>
      </w:pPr>
      <w:r>
        <w:t>━━━━━━━━━━━━━━━━━━━━━━━━━━━━━━━━━━━━━━━━━━━━━━━━━━━━━━━</w:t>
      </w:r>
    </w:p>
    <w:p w14:paraId="369827F5" w14:textId="5D7937FF" w:rsidR="00526974" w:rsidRDefault="00806925" w:rsidP="00806925">
      <w:pPr>
        <w:pStyle w:val="Heading1"/>
        <w:spacing w:beforeLines="100" w:before="240" w:afterLines="100" w:after="240"/>
        <w:contextualSpacing/>
      </w:pPr>
      <w:r>
        <w:t>1</w:t>
      </w:r>
      <w:r w:rsidR="00000000">
        <w:t>. BÀI TẬP THỰC HÀNH: XÂY DỰNG API QUAN HỆ 1-N (30 - 40 PHÚT)</w:t>
      </w:r>
    </w:p>
    <w:p w14:paraId="0641A3A5" w14:textId="77777777" w:rsidR="00526974" w:rsidRDefault="00000000" w:rsidP="00806925">
      <w:pPr>
        <w:spacing w:beforeLines="100" w:before="240" w:afterLines="100" w:after="240"/>
        <w:contextualSpacing/>
      </w:pPr>
      <w:r>
        <w:rPr>
          <w:b/>
          <w:color w:val="DC2626"/>
        </w:rPr>
        <w:t>Bài 1: Khai báo SQLAlchemy Model AuthorModel &amp; Cập nhật BookModel có ForeignKey và relationship()</w:t>
      </w:r>
      <w:r>
        <w:rPr>
          <w:b/>
          <w:color w:val="DC2626"/>
        </w:rPr>
        <w:br/>
      </w:r>
    </w:p>
    <w:p w14:paraId="7F76CCA4" w14:textId="77777777" w:rsidR="00806925" w:rsidRDefault="00000000" w:rsidP="00806925">
      <w:pPr>
        <w:spacing w:beforeLines="150" w:before="360" w:afterLines="150" w:after="360"/>
        <w:contextualSpacing/>
        <w:rPr>
          <w:lang w:val="vi-VN"/>
        </w:rPr>
      </w:pPr>
      <w:r>
        <w:rPr>
          <w:b/>
        </w:rPr>
        <w:t>• Yêu cầu chi tiết:</w:t>
      </w:r>
      <w:r>
        <w:rPr>
          <w:b/>
        </w:rPr>
        <w:br/>
      </w:r>
      <w:r>
        <w:t xml:space="preserve">  1. Trong thư mục `models/` dự án library_management, tạo file `author_model.py` khai báo AuthorModel (bảng "authors") gồm: id, name, email, bio và mối quan hệ books = relationship("BookModel", back_populates="author").</w:t>
      </w:r>
    </w:p>
    <w:p w14:paraId="1F2FA8EA" w14:textId="55D8F689" w:rsidR="00526974" w:rsidRDefault="00000000" w:rsidP="00806925">
      <w:pPr>
        <w:spacing w:beforeLines="100" w:before="240" w:afterLines="100" w:after="240"/>
        <w:contextualSpacing/>
      </w:pPr>
      <w:r>
        <w:br/>
        <w:t xml:space="preserve">  2. Trong file `models/book_model.py`, cập nhật trường author_id = Column(Integer, ForeignKey("authors.id"), nullable=False) và mối quan hệ lộn ngược author = relationship("AuthorModel", back_populates="books").</w:t>
      </w:r>
      <w:r>
        <w:br/>
      </w:r>
      <w:r>
        <w:br/>
      </w:r>
    </w:p>
    <w:p w14:paraId="026FE6CA" w14:textId="77777777" w:rsidR="00526974" w:rsidRDefault="00000000" w:rsidP="00806925">
      <w:pPr>
        <w:spacing w:beforeLines="100" w:before="240" w:afterLines="100" w:after="240"/>
        <w:contextualSpacing/>
      </w:pPr>
      <w:r>
        <w:rPr>
          <w:b/>
          <w:color w:val="DC2626"/>
        </w:rPr>
        <w:t>Bài 2: Viết API POST /api/v1/books kiểm tra author_id truyền vào phải tồn tại trong bảng authors CSDL MySQL</w:t>
      </w:r>
      <w:r>
        <w:rPr>
          <w:b/>
          <w:color w:val="DC2626"/>
        </w:rPr>
        <w:br/>
      </w:r>
    </w:p>
    <w:p w14:paraId="4B74F6A4" w14:textId="77777777" w:rsidR="00806925" w:rsidRDefault="00000000" w:rsidP="00806925">
      <w:pPr>
        <w:spacing w:beforeLines="100" w:before="240" w:afterLines="100" w:after="240"/>
        <w:contextualSpacing/>
        <w:rPr>
          <w:lang w:val="vi-VN"/>
        </w:rPr>
      </w:pPr>
      <w:r>
        <w:rPr>
          <w:b/>
        </w:rPr>
        <w:t>• Yêu cầu chi tiết:</w:t>
      </w:r>
      <w:r>
        <w:rPr>
          <w:b/>
        </w:rPr>
        <w:br/>
      </w:r>
      <w:r>
        <w:t xml:space="preserve">  1. Trong `schemas/book_schema.py`, bổ sung thuộc tính author_id: int vào BookCreateSchema.</w:t>
      </w:r>
    </w:p>
    <w:p w14:paraId="26039451" w14:textId="77777777" w:rsidR="00806925" w:rsidRDefault="00000000" w:rsidP="00806925">
      <w:pPr>
        <w:spacing w:beforeLines="100" w:before="240" w:afterLines="100" w:after="240"/>
        <w:contextualSpacing/>
        <w:rPr>
          <w:lang w:val="vi-VN"/>
        </w:rPr>
      </w:pPr>
      <w:r>
        <w:br/>
        <w:t xml:space="preserve">  2. Trong `services/book_service.py`, hàm create_book() BẮT BUỘC thực hiện truy vấn DB kiểm tra mã author_id: db.query(AuthorModel).filter(AuthorModel.id == book_in.author_id).first().</w:t>
      </w:r>
    </w:p>
    <w:p w14:paraId="0D56F2B9" w14:textId="77777777" w:rsidR="00806925" w:rsidRDefault="00000000" w:rsidP="00806925">
      <w:pPr>
        <w:spacing w:beforeLines="100" w:before="240" w:afterLines="100" w:after="240"/>
        <w:contextualSpacing/>
        <w:rPr>
          <w:lang w:val="vi-VN"/>
        </w:rPr>
      </w:pPr>
      <w:r>
        <w:br/>
        <w:t xml:space="preserve">  3. Nếu author_id KHÔNG TỒN TẠI trong bảng authors, ném ngay HTTPException(status_code=400, detail=f"Mã tác giả author_id = {book_in.author_id} không tồn tại trong hệ thống CSDL!").</w:t>
      </w:r>
    </w:p>
    <w:p w14:paraId="19F57554" w14:textId="725DA384" w:rsidR="00526974" w:rsidRDefault="00000000" w:rsidP="00806925">
      <w:pPr>
        <w:spacing w:beforeLines="100" w:before="240" w:afterLines="100" w:after="240"/>
        <w:contextualSpacing/>
      </w:pPr>
      <w:r>
        <w:br/>
        <w:t xml:space="preserve">  4. Nếu author_id hợp lệ, tiến hành chèn sách mới vào MySQL và trả về BookResponseSchema (có chứa thông tin object tác giả kèm theo).</w:t>
      </w:r>
      <w:r>
        <w:br/>
      </w:r>
    </w:p>
    <w:p w14:paraId="78A2D5DB" w14:textId="77777777" w:rsidR="00526974" w:rsidRDefault="00000000" w:rsidP="00806925">
      <w:pPr>
        <w:pStyle w:val="Heading1"/>
        <w:spacing w:beforeLines="100" w:before="240" w:afterLines="100" w:after="240"/>
        <w:contextualSpacing/>
      </w:pPr>
      <w:r>
        <w:t>3. KẾT QUẢ ĐẦU RA KỲ VỌNG (EXPECTED OUTPUT):</w:t>
      </w:r>
    </w:p>
    <w:p w14:paraId="19F32833" w14:textId="77777777" w:rsidR="00526974" w:rsidRDefault="00000000" w:rsidP="00806925">
      <w:pPr>
        <w:spacing w:beforeLines="100" w:before="240" w:afterLines="100" w:after="240"/>
        <w:contextualSpacing/>
      </w:pPr>
      <w:r>
        <w:rPr>
          <w:b/>
        </w:rPr>
        <w:t>• Kết quả trường hợp thêm mới thành công khi author_id = 1 hợp lệ (POST /api/v1/books):</w:t>
      </w:r>
      <w:r>
        <w:rPr>
          <w:b/>
        </w:rPr>
        <w:br/>
      </w:r>
      <w:r>
        <w:t xml:space="preserve">  Status Code: 201 Created</w:t>
      </w:r>
      <w:r>
        <w:br/>
        <w:t xml:space="preserve">  Response Body:</w:t>
      </w:r>
      <w:r>
        <w:br/>
        <w:t xml:space="preserve">  {</w:t>
      </w:r>
      <w:r>
        <w:br/>
      </w:r>
      <w:r>
        <w:lastRenderedPageBreak/>
        <w:t xml:space="preserve">    "id": 10,</w:t>
      </w:r>
      <w:r>
        <w:br/>
        <w:t xml:space="preserve">    "title": "SQLAlchemy Advanced Relationships",</w:t>
      </w:r>
      <w:r>
        <w:br/>
        <w:t xml:space="preserve">    "price": 195000.0,</w:t>
      </w:r>
      <w:r>
        <w:br/>
        <w:t xml:space="preserve">    "author_id": 1,</w:t>
      </w:r>
      <w:r>
        <w:br/>
        <w:t xml:space="preserve">    "author": {</w:t>
      </w:r>
      <w:r>
        <w:br/>
        <w:t xml:space="preserve">      "id": 1,</w:t>
      </w:r>
      <w:r>
        <w:br/>
        <w:t xml:space="preserve">      "name": "Nguyễn Văn An",</w:t>
      </w:r>
      <w:r>
        <w:br/>
        <w:t xml:space="preserve">      "email": "an.nguyen@rikkei.edu.vn"</w:t>
      </w:r>
      <w:r>
        <w:br/>
        <w:t xml:space="preserve">    }</w:t>
      </w:r>
      <w:r>
        <w:br/>
        <w:t xml:space="preserve">  }</w:t>
      </w:r>
      <w:r>
        <w:br/>
      </w:r>
      <w:r>
        <w:br/>
      </w:r>
    </w:p>
    <w:p w14:paraId="2059E6E6" w14:textId="77777777" w:rsidR="00526974" w:rsidRDefault="00000000" w:rsidP="00806925">
      <w:pPr>
        <w:spacing w:beforeLines="100" w:before="240" w:afterLines="100" w:after="240"/>
        <w:contextualSpacing/>
      </w:pPr>
      <w:r>
        <w:rPr>
          <w:b/>
        </w:rPr>
        <w:t>• Kết quả trường hợp bị bẫy lỗi khi truyền author_id = 999 không tồn tại:</w:t>
      </w:r>
      <w:r>
        <w:rPr>
          <w:b/>
        </w:rPr>
        <w:br/>
      </w:r>
      <w:r>
        <w:t xml:space="preserve">  Status Code: 400 Bad Request</w:t>
      </w:r>
      <w:r>
        <w:br/>
        <w:t xml:space="preserve">  Response Body:</w:t>
      </w:r>
      <w:r>
        <w:br/>
        <w:t xml:space="preserve">  {</w:t>
      </w:r>
      <w:r>
        <w:br/>
        <w:t xml:space="preserve">    "detail": "Mã tác giả author_id = 999 không tồn tại trong hệ thống CSDL!"</w:t>
      </w:r>
      <w:r>
        <w:br/>
        <w:t xml:space="preserve">  }</w:t>
      </w:r>
      <w:r>
        <w:br/>
      </w:r>
    </w:p>
    <w:p w14:paraId="33FBCC23" w14:textId="77777777" w:rsidR="00526974" w:rsidRDefault="00000000" w:rsidP="00806925">
      <w:pPr>
        <w:pStyle w:val="Heading1"/>
        <w:spacing w:beforeLines="100" w:before="240" w:afterLines="100" w:after="240"/>
        <w:contextualSpacing/>
      </w:pPr>
      <w:r>
        <w:t>4. HƯỚNG DẪN NỘP BÀI TẬP LÊN GITHUB &amp; WEB HTML</w:t>
      </w:r>
    </w:p>
    <w:p w14:paraId="5DD33899" w14:textId="77777777" w:rsidR="00526974" w:rsidRDefault="00000000" w:rsidP="00806925">
      <w:pPr>
        <w:spacing w:beforeLines="100" w:before="240" w:afterLines="100" w:after="240"/>
        <w:contextualSpacing/>
      </w:pPr>
      <w:r>
        <w:rPr>
          <w:b/>
        </w:rPr>
        <w:t>Quy trình nộp bài gồm 3 bước đơn giản chuẩn hóa:</w:t>
      </w:r>
      <w:r>
        <w:rPr>
          <w:b/>
        </w:rPr>
        <w:br/>
      </w:r>
      <w:r>
        <w:t>1. Hoàn thành toàn bộ code dự án library_management với tính năng tích hợp quan hệ 1-N (Authors - Books) ở trên.</w:t>
      </w:r>
      <w:r>
        <w:br/>
        <w:t>2. Đẩy (Push) mã nguồn lên GitHub cá nhân, tạo Repository theo đúng cấu trúc:</w:t>
      </w:r>
      <w:r>
        <w:br/>
      </w:r>
      <w:r>
        <w:rPr>
          <w:b/>
          <w:color w:val="DC2626"/>
        </w:rPr>
        <w:t xml:space="preserve">   https://github.com/nguyenvanan/CNTT1_SV2026001_PythonWeb_Day12</w:t>
      </w:r>
      <w:r>
        <w:rPr>
          <w:b/>
          <w:color w:val="DC2626"/>
        </w:rPr>
        <w:br/>
      </w:r>
      <w:r>
        <w:t>3. Truy cập trang Web bài đọc Day 12, cuộn xuống Mục Nộp Bài Tập Học Viên, nhập thông tin cá nhân và dán đường dẫn GitHub trên để gửi cho Giảng viên kiểm soát và chấm điểm.</w:t>
      </w:r>
      <w:r>
        <w:br/>
      </w:r>
    </w:p>
    <w:sectPr w:rsidR="00526974"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519177">
    <w:abstractNumId w:val="8"/>
  </w:num>
  <w:num w:numId="2" w16cid:durableId="1163159767">
    <w:abstractNumId w:val="6"/>
  </w:num>
  <w:num w:numId="3" w16cid:durableId="293876571">
    <w:abstractNumId w:val="5"/>
  </w:num>
  <w:num w:numId="4" w16cid:durableId="1033534242">
    <w:abstractNumId w:val="4"/>
  </w:num>
  <w:num w:numId="5" w16cid:durableId="546919908">
    <w:abstractNumId w:val="7"/>
  </w:num>
  <w:num w:numId="6" w16cid:durableId="1800151749">
    <w:abstractNumId w:val="3"/>
  </w:num>
  <w:num w:numId="7" w16cid:durableId="1634871025">
    <w:abstractNumId w:val="2"/>
  </w:num>
  <w:num w:numId="8" w16cid:durableId="1353190676">
    <w:abstractNumId w:val="1"/>
  </w:num>
  <w:num w:numId="9" w16cid:durableId="1926912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19C9"/>
    <w:rsid w:val="0015074B"/>
    <w:rsid w:val="0029639D"/>
    <w:rsid w:val="00326F90"/>
    <w:rsid w:val="00526974"/>
    <w:rsid w:val="0080692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94C68E"/>
  <w14:defaultImageDpi w14:val="300"/>
  <w15:docId w15:val="{A3298B49-B330-4BC3-B7AB-F9391120C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405</Words>
  <Characters>2310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Lâm Tùng Dương</cp:lastModifiedBy>
  <cp:revision>2</cp:revision>
  <dcterms:created xsi:type="dcterms:W3CDTF">2013-12-23T23:15:00Z</dcterms:created>
  <dcterms:modified xsi:type="dcterms:W3CDTF">2026-07-31T06:56:00Z</dcterms:modified>
  <cp:category/>
</cp:coreProperties>
</file>